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TruthX: An AI-Based Fake News Detection System</w:t>
      </w:r>
    </w:p>
    <w:p>
      <w:pPr>
        <w:pStyle w:val="Heading2"/>
      </w:pPr>
      <w:r>
        <w:t>Abstract</w:t>
      </w:r>
    </w:p>
    <w:p>
      <w:r>
        <w:t>The rapid growth of digital media platforms has significantly increased the circulation of information, while simultaneously amplifying the spread of misinformation and fake news. This paper presents TruthX, an AI-based fake news detection system using Machine Learning, Natural Language Processing, and Computer Vision techniques to classify news as True, Partially True, or Fake.</w:t>
      </w:r>
    </w:p>
    <w:p>
      <w:pPr>
        <w:pStyle w:val="Heading2"/>
      </w:pPr>
      <w:r>
        <w:t>Keywords</w:t>
      </w:r>
    </w:p>
    <w:p>
      <w:r>
        <w:t>Fake News Detection, Artificial Intelligence, Machine Learning, Natural Language Processing, Computer Vision.</w:t>
      </w:r>
    </w:p>
    <w:p>
      <w:pPr>
        <w:pStyle w:val="Heading2"/>
      </w:pPr>
      <w:r>
        <w:t>Introduction</w:t>
      </w:r>
    </w:p>
    <w:p>
      <w:r>
        <w:t>The widespread adoption of online news platforms has transformed information sharing but also enabled rapid spread of fake news. TruthX aims to automate news verification using AI-driven techniques.</w:t>
      </w:r>
    </w:p>
    <w:p>
      <w:pPr>
        <w:pStyle w:val="Heading2"/>
      </w:pPr>
      <w:r>
        <w:t>Literature Review</w:t>
      </w:r>
    </w:p>
    <w:p>
      <w:r>
        <w:t>Existing fake news detection approaches include rule-based, machine learning, and deep learning models. Recent studies focus on transformer-based and multi-modal techniques.</w:t>
      </w:r>
    </w:p>
    <w:p>
      <w:pPr>
        <w:pStyle w:val="Heading2"/>
      </w:pPr>
      <w:r>
        <w:t>Proposed Methodology</w:t>
      </w:r>
    </w:p>
    <w:p>
      <w:r>
        <w:t>TruthX follows a pipeline of content extraction, preprocessing, AI-based analysis, evidence retrieval, and result generation.</w:t>
      </w:r>
    </w:p>
    <w:p>
      <w:pPr>
        <w:pStyle w:val="Heading2"/>
      </w:pPr>
      <w:r>
        <w:t>Results and Discussion</w:t>
      </w:r>
    </w:p>
    <w:p>
      <w:r>
        <w:t>The system demonstrates efficient detection of misleading content with reduced verification time compared to manual approaches.</w:t>
      </w:r>
    </w:p>
    <w:p>
      <w:pPr>
        <w:pStyle w:val="Heading2"/>
      </w:pPr>
      <w:r>
        <w:t>Conclusion and Future Work</w:t>
      </w:r>
    </w:p>
    <w:p>
      <w:r>
        <w:t>TruthX provides a scalable solution for fake news detection. Future work includes multilingual support and deepfake video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